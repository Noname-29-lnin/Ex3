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C1A7C" w14:textId="77777777" w:rsidR="009E044D" w:rsidRDefault="009E044D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32-bit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(Carry Lookahead Adder).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bit CLA.</w:t>
      </w:r>
    </w:p>
    <w:p w14:paraId="5A948232" w14:textId="093AE164" w:rsidR="009E044D" w:rsidRDefault="009E044D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not,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BC2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2, 3, 4 </w:t>
      </w:r>
      <w:proofErr w:type="spellStart"/>
      <w:r>
        <w:rPr>
          <w:rFonts w:ascii="Times New Roman" w:hAnsi="Times New Roman" w:cs="Times New Roman"/>
          <w:sz w:val="24"/>
          <w:szCs w:val="24"/>
        </w:rPr>
        <w:t>ngõ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1DC3E6" w14:textId="7524A85B" w:rsidR="009E044D" w:rsidRDefault="009E044D" w:rsidP="009E044D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standard cell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</w:p>
    <w:p w14:paraId="2A9AF8B4" w14:textId="7B45C679" w:rsidR="00CE1B22" w:rsidRDefault="009F3B63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9B38AD" w14:textId="0CBC6FAD" w:rsidR="009F3B63" w:rsidRDefault="009F3B63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Pr="009F3B63">
        <w:rPr>
          <w:rFonts w:ascii="Times New Roman" w:hAnsi="Times New Roman" w:cs="Times New Roman"/>
          <w:b/>
          <w:bCs/>
          <w:sz w:val="24"/>
          <w:szCs w:val="24"/>
        </w:rPr>
        <w:t>Generate (Gᵢ)</w:t>
      </w:r>
      <w:r w:rsidRPr="009F3B6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carry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001BD406" w14:textId="6C7D5BCE" w:rsidR="009F3B63" w:rsidRDefault="009F3B63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Pr="009F3B63">
        <w:rPr>
          <w:rFonts w:ascii="Times New Roman" w:hAnsi="Times New Roman" w:cs="Times New Roman"/>
          <w:b/>
          <w:bCs/>
          <w:sz w:val="24"/>
          <w:szCs w:val="24"/>
        </w:rPr>
        <w:t>Propagate (Pᵢ)</w:t>
      </w:r>
      <w:r w:rsidRPr="009F3B6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carry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B63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9F3B63">
        <w:rPr>
          <w:rFonts w:ascii="Times New Roman" w:hAnsi="Times New Roman" w:cs="Times New Roman"/>
          <w:sz w:val="24"/>
          <w:szCs w:val="24"/>
        </w:rPr>
        <w:t xml:space="preserve"> qua: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^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54753106" w14:textId="3B90D3FF" w:rsidR="00A9125A" w:rsidRDefault="00A9125A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PG Generator(</w:t>
      </w:r>
      <w:r w:rsidR="003B0534" w:rsidRPr="003B0534">
        <w:rPr>
          <w:rFonts w:ascii="Times New Roman" w:hAnsi="Times New Roman" w:cs="Times New Roman"/>
          <w:sz w:val="24"/>
          <w:szCs w:val="24"/>
        </w:rPr>
        <w:t>Propagate–Generate Generator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EAF686" w14:textId="39DF3F10" w:rsidR="00A9125A" w:rsidRDefault="00A9125A" w:rsidP="00A9125A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912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30E1F" wp14:editId="4EFBE59D">
            <wp:extent cx="2971800" cy="1706880"/>
            <wp:effectExtent l="0" t="0" r="0" b="7620"/>
            <wp:docPr id="25971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9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9" cy="17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960" w14:textId="55A3DD25" w:rsidR="00A9125A" w:rsidRDefault="00A9125A" w:rsidP="00A9125A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PG Generator</w:t>
      </w:r>
      <w:r w:rsidR="003B0534">
        <w:rPr>
          <w:rFonts w:ascii="Times New Roman" w:hAnsi="Times New Roman" w:cs="Times New Roman"/>
          <w:sz w:val="24"/>
          <w:szCs w:val="24"/>
        </w:rPr>
        <w:t>.</w:t>
      </w:r>
    </w:p>
    <w:p w14:paraId="4C254B1A" w14:textId="0673581A" w:rsidR="009F3B63" w:rsidRDefault="003B0534" w:rsidP="009E044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hính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r w:rsidRPr="003B0534">
        <w:rPr>
          <w:rFonts w:ascii="Times New Roman" w:hAnsi="Times New Roman" w:cs="Times New Roman"/>
          <w:b/>
          <w:bCs/>
          <w:sz w:val="24"/>
          <w:szCs w:val="24"/>
        </w:rPr>
        <w:t>carry generator</w:t>
      </w:r>
      <w:r w:rsidRPr="003B0534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B63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B63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B6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9F3B63">
        <w:rPr>
          <w:rFonts w:ascii="Times New Roman" w:hAnsi="Times New Roman" w:cs="Times New Roman"/>
          <w:sz w:val="24"/>
          <w:szCs w:val="24"/>
        </w:rPr>
        <w:t xml:space="preserve"> carry </w:t>
      </w:r>
      <w:proofErr w:type="spellStart"/>
      <w:r w:rsidR="009F3B63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="009F3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B6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9F3B63">
        <w:rPr>
          <w:rFonts w:ascii="Times New Roman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9F3B63">
        <w:rPr>
          <w:rFonts w:ascii="Times New Roman" w:hAnsi="Times New Roman" w:cs="Times New Roman"/>
          <w:sz w:val="24"/>
          <w:szCs w:val="24"/>
        </w:rPr>
        <w:t>.</w:t>
      </w:r>
      <w:r w:rsidR="00A91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49C7FA3" w14:textId="77777777" w:rsidR="003B0534" w:rsidRDefault="00000000" w:rsidP="003B05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3B053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beg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Times New Roman" w:hAnsi="Times New Roman" w:cs="Times New Roman"/>
                <w:sz w:val="24"/>
                <w:szCs w:val="24"/>
              </w:rPr>
              <m:t>&amp;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|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3B0534">
        <w:rPr>
          <w:rFonts w:ascii="Times New Roman" w:hAnsi="Times New Roman" w:cs="Times New Roman"/>
          <w:sz w:val="24"/>
          <w:szCs w:val="24"/>
        </w:rPr>
        <w:t>….</w:t>
      </w:r>
    </w:p>
    <w:p w14:paraId="1FC35A2A" w14:textId="77777777" w:rsidR="003B0534" w:rsidRDefault="003B0534" w:rsidP="003B053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3B0534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tất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cả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carry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tính</w:t>
      </w:r>
      <w:proofErr w:type="spellEnd"/>
      <w:r w:rsidRPr="003B0534">
        <w:rPr>
          <w:rFonts w:ascii="Times New Roman" w:hAnsi="Times New Roman" w:cs="Times New Roman"/>
          <w:b/>
          <w:bCs/>
          <w:sz w:val="24"/>
          <w:szCs w:val="24"/>
        </w:rPr>
        <w:t xml:space="preserve"> song </w:t>
      </w:r>
      <w:proofErr w:type="spellStart"/>
      <w:r w:rsidRPr="003B0534">
        <w:rPr>
          <w:rFonts w:ascii="Times New Roman" w:hAnsi="Times New Roman" w:cs="Times New Roman"/>
          <w:b/>
          <w:bCs/>
          <w:sz w:val="24"/>
          <w:szCs w:val="24"/>
        </w:rPr>
        <w:t>song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logic,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ripple </w:t>
      </w:r>
      <w:proofErr w:type="spellStart"/>
      <w:r w:rsidRPr="003B0534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3B0534">
        <w:rPr>
          <w:rFonts w:ascii="Times New Roman" w:hAnsi="Times New Roman" w:cs="Times New Roman"/>
          <w:sz w:val="24"/>
          <w:szCs w:val="24"/>
        </w:rPr>
        <w:t xml:space="preserve"> bit.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Carry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746F86" w14:textId="34D7B537" w:rsidR="003B0534" w:rsidRDefault="003B0534" w:rsidP="003B05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3B05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4FCE8E" wp14:editId="1E6C5E06">
            <wp:extent cx="2712720" cy="3299460"/>
            <wp:effectExtent l="0" t="0" r="0" b="0"/>
            <wp:docPr id="20628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9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9" cy="32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4808" w14:textId="27EF53CE" w:rsidR="003B0534" w:rsidRDefault="003B0534" w:rsidP="003B05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Carry Generator.</w:t>
      </w:r>
    </w:p>
    <w:p w14:paraId="44A75691" w14:textId="0CAB5ECE" w:rsidR="00B0100A" w:rsidRDefault="00D40BC2" w:rsidP="00B0100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carry,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^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1255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CLA 4-bit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1D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771DB">
        <w:rPr>
          <w:rFonts w:ascii="Times New Roman" w:hAnsi="Times New Roman" w:cs="Times New Roman"/>
          <w:sz w:val="24"/>
          <w:szCs w:val="24"/>
        </w:rPr>
        <w:t>:</w:t>
      </w:r>
    </w:p>
    <w:p w14:paraId="0D2C487A" w14:textId="215DEA2B" w:rsidR="00B771DB" w:rsidRDefault="00B771DB" w:rsidP="004E13F3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771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40CD" wp14:editId="49939099">
            <wp:extent cx="3802380" cy="4434840"/>
            <wp:effectExtent l="0" t="0" r="7620" b="3810"/>
            <wp:docPr id="51746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4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9" cy="44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FCA3" w14:textId="5766275D" w:rsidR="00B771DB" w:rsidRDefault="00B771DB" w:rsidP="00B771DB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4-bit CLA.</w:t>
      </w:r>
    </w:p>
    <w:p w14:paraId="7006294F" w14:textId="52A07E42" w:rsidR="00B771DB" w:rsidRDefault="00B771DB" w:rsidP="00B771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diễn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80322" w14:textId="00F81C5C" w:rsidR="00B771DB" w:rsidRDefault="00B771DB" w:rsidP="004E13F3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771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4B3FD" wp14:editId="6C4EB999">
            <wp:extent cx="5394960" cy="3017520"/>
            <wp:effectExtent l="0" t="0" r="0" b="0"/>
            <wp:docPr id="12426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5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F793" w14:textId="25F70CDD" w:rsidR="00B771DB" w:rsidRDefault="00B771DB" w:rsidP="00B771DB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r w:rsidR="004E13F3">
        <w:rPr>
          <w:rFonts w:ascii="Times New Roman" w:hAnsi="Times New Roman" w:cs="Times New Roman"/>
          <w:sz w:val="24"/>
          <w:szCs w:val="24"/>
        </w:rPr>
        <w:t>Block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bit CLA</w:t>
      </w:r>
      <w:r w:rsidR="007606B2">
        <w:rPr>
          <w:rFonts w:ascii="Times New Roman" w:hAnsi="Times New Roman" w:cs="Times New Roman"/>
          <w:sz w:val="24"/>
          <w:szCs w:val="24"/>
        </w:rPr>
        <w:t>.</w:t>
      </w:r>
    </w:p>
    <w:p w14:paraId="74C9FFD3" w14:textId="312A718A" w:rsidR="004E13F3" w:rsidRDefault="004E13F3" w:rsidP="004E13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13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29965" wp14:editId="4774332D">
            <wp:extent cx="5890260" cy="4442460"/>
            <wp:effectExtent l="0" t="0" r="0" b="0"/>
            <wp:docPr id="755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F169" w14:textId="1B7D10CE" w:rsidR="00B771DB" w:rsidRDefault="004E13F3" w:rsidP="0028439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 Block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32-bit CLA. </w:t>
      </w:r>
    </w:p>
    <w:p w14:paraId="397A9CE0" w14:textId="6E1A10C8" w:rsidR="00211BA5" w:rsidRDefault="003B0534" w:rsidP="00211BA5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HDL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11BA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="00211BA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DDB3D7" w14:textId="2FE11784" w:rsidR="003B0534" w:rsidRDefault="003B0534" w:rsidP="003B053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E50DABD" w14:textId="55D8B617" w:rsidR="00C831EE" w:rsidRDefault="00C831EE" w:rsidP="00C831EE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4-bit.</w:t>
      </w:r>
    </w:p>
    <w:p w14:paraId="2D692C0A" w14:textId="77777777" w:rsidR="00C831EE" w:rsidRDefault="00C831EE" w:rsidP="00C831EE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6C2E339" w14:textId="4C5A5F03" w:rsidR="00C831EE" w:rsidRDefault="00C831EE" w:rsidP="00C831EE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</w:t>
      </w:r>
      <w:r w:rsidR="000B1EF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32-bit.</w:t>
      </w:r>
    </w:p>
    <w:p w14:paraId="0EDF400C" w14:textId="7124A744" w:rsidR="006438B3" w:rsidRDefault="006438B3" w:rsidP="006438B3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testbench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Testbench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scoreboard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55C492" w14:textId="2AD4E2A5" w:rsidR="006F1A8C" w:rsidRDefault="006F1A8C" w:rsidP="0075029B">
      <w:pPr>
        <w:pStyle w:val="ListParagraph"/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(self-checking)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029B">
        <w:rPr>
          <w:rFonts w:ascii="Times New Roman" w:hAnsi="Times New Roman" w:cs="Times New Roman"/>
          <w:sz w:val="24"/>
          <w:szCs w:val="24"/>
        </w:rPr>
        <w:t xml:space="preserve">random </w:t>
      </w:r>
      <w:proofErr w:type="spellStart"/>
      <w:r w:rsidR="0075029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DUT. So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expected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10FD2">
        <w:rPr>
          <w:rFonts w:ascii="Times New Roman" w:hAnsi="Times New Roman" w:cs="Times New Roman"/>
          <w:sz w:val="24"/>
          <w:szCs w:val="24"/>
        </w:rPr>
        <w:t xml:space="preserve"> scoreboard.</w:t>
      </w:r>
    </w:p>
    <w:p w14:paraId="20DB9DFD" w14:textId="30636F5A" w:rsidR="009D53E4" w:rsidRDefault="009D53E4" w:rsidP="009D53E4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D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38C3C" wp14:editId="5B6BE2B6">
            <wp:extent cx="5974080" cy="3672840"/>
            <wp:effectExtent l="0" t="0" r="7620" b="3810"/>
            <wp:docPr id="19186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3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28D" w14:textId="72B4D492" w:rsidR="009D53E4" w:rsidRDefault="009D53E4" w:rsidP="009D53E4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3. Sinh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3120B0" w14:textId="4BD3FF66" w:rsidR="009D53E4" w:rsidRDefault="009D53E4" w:rsidP="009D53E4">
      <w:pPr>
        <w:pStyle w:val="ListParagraph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0F527F" w14:textId="125EEB68" w:rsidR="009D53E4" w:rsidRDefault="00642DFC" w:rsidP="009D53E4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42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9B960" wp14:editId="0E9B39BD">
            <wp:extent cx="5768340" cy="2087880"/>
            <wp:effectExtent l="0" t="0" r="3810" b="7620"/>
            <wp:docPr id="8659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6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51" cy="20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EDE" w14:textId="3732FC71" w:rsidR="00642DFC" w:rsidRDefault="00642DFC" w:rsidP="009D53E4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4.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061B4F" w14:textId="7E7168BD" w:rsidR="00642DFC" w:rsidRDefault="00642DFC" w:rsidP="00642DFC">
      <w:pPr>
        <w:pStyle w:val="ListParagraph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A06754" w14:textId="77777777" w:rsidR="00642DFC" w:rsidRDefault="00642DFC" w:rsidP="00642DFC">
      <w:pPr>
        <w:pStyle w:val="ListParagraph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54C047" w14:textId="1C9CCDD2" w:rsidR="00642DFC" w:rsidRDefault="00642DFC" w:rsidP="00642DFC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42D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90B194" wp14:editId="37F94EC3">
            <wp:extent cx="1615580" cy="701101"/>
            <wp:effectExtent l="0" t="0" r="3810" b="3810"/>
            <wp:docPr id="95573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34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14" w14:textId="551327CA" w:rsidR="000B1EF9" w:rsidRDefault="00642DFC" w:rsidP="004070A4">
      <w:pPr>
        <w:pStyle w:val="ListParagraph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5.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806C62" w14:textId="2BF632AA" w:rsidR="00244AE1" w:rsidRDefault="00CE1B22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827"/>
        <w:gridCol w:w="3442"/>
      </w:tblGrid>
      <w:tr w:rsidR="00CE1B22" w14:paraId="384D0065" w14:textId="77777777" w:rsidTr="004F12A1">
        <w:trPr>
          <w:jc w:val="center"/>
        </w:trPr>
        <w:tc>
          <w:tcPr>
            <w:tcW w:w="1127" w:type="dxa"/>
          </w:tcPr>
          <w:p w14:paraId="7FA3C067" w14:textId="27A53E11" w:rsidR="00CE1B22" w:rsidRDefault="00CE1B22" w:rsidP="004F1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C67B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C67B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27" w:type="dxa"/>
          </w:tcPr>
          <w:p w14:paraId="48192C53" w14:textId="0D96CF07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E1B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</w:tc>
        <w:tc>
          <w:tcPr>
            <w:tcW w:w="3442" w:type="dxa"/>
          </w:tcPr>
          <w:p w14:paraId="08C63E34" w14:textId="748B182A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E1B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1</w:t>
            </w:r>
          </w:p>
        </w:tc>
      </w:tr>
      <w:tr w:rsidR="00CE1B22" w14:paraId="3F6A1AE2" w14:textId="77777777" w:rsidTr="004F12A1">
        <w:trPr>
          <w:jc w:val="center"/>
        </w:trPr>
        <w:tc>
          <w:tcPr>
            <w:tcW w:w="1127" w:type="dxa"/>
          </w:tcPr>
          <w:p w14:paraId="7D1502AC" w14:textId="66CC27A6" w:rsidR="00CE1B22" w:rsidRDefault="00CE1B22" w:rsidP="004F1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3827" w:type="dxa"/>
          </w:tcPr>
          <w:p w14:paraId="2A14747A" w14:textId="0A2DD58F" w:rsidR="00CE1B22" w:rsidRP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B22">
              <w:rPr>
                <w:rFonts w:ascii="Times New Roman" w:hAnsi="Times New Roman" w:cs="Times New Roman"/>
                <w:sz w:val="24"/>
                <w:szCs w:val="24"/>
              </w:rPr>
              <w:t>F = A + B (add)</w:t>
            </w:r>
          </w:p>
        </w:tc>
        <w:tc>
          <w:tcPr>
            <w:tcW w:w="3442" w:type="dxa"/>
          </w:tcPr>
          <w:p w14:paraId="6DC526B0" w14:textId="7DB5EEAD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= A + B + 1</w:t>
            </w:r>
          </w:p>
        </w:tc>
      </w:tr>
      <w:tr w:rsidR="00CE1B22" w14:paraId="3434E0BD" w14:textId="77777777" w:rsidTr="004F12A1">
        <w:trPr>
          <w:jc w:val="center"/>
        </w:trPr>
        <w:tc>
          <w:tcPr>
            <w:tcW w:w="1127" w:type="dxa"/>
          </w:tcPr>
          <w:p w14:paraId="64962E22" w14:textId="1C4A0DA8" w:rsidR="00CE1B22" w:rsidRDefault="00CE1B22" w:rsidP="004F1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827" w:type="dxa"/>
          </w:tcPr>
          <w:p w14:paraId="7074CCFA" w14:textId="659A9363" w:rsidR="00CE1B22" w:rsidRP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B22">
              <w:rPr>
                <w:rFonts w:ascii="Times New Roman" w:hAnsi="Times New Roman" w:cs="Times New Roman"/>
                <w:sz w:val="24"/>
                <w:szCs w:val="24"/>
              </w:rPr>
              <w:t>F = A(transfer)</w:t>
            </w:r>
          </w:p>
        </w:tc>
        <w:tc>
          <w:tcPr>
            <w:tcW w:w="3442" w:type="dxa"/>
          </w:tcPr>
          <w:p w14:paraId="4BE891F9" w14:textId="1D11DA15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= A + 1(increment)</w:t>
            </w:r>
          </w:p>
        </w:tc>
      </w:tr>
      <w:tr w:rsidR="00CE1B22" w14:paraId="74C4881B" w14:textId="77777777" w:rsidTr="004F12A1">
        <w:trPr>
          <w:jc w:val="center"/>
        </w:trPr>
        <w:tc>
          <w:tcPr>
            <w:tcW w:w="1127" w:type="dxa"/>
          </w:tcPr>
          <w:p w14:paraId="6B9E7FFC" w14:textId="2C054038" w:rsidR="00CE1B22" w:rsidRDefault="00CE1B22" w:rsidP="004F1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27" w:type="dxa"/>
          </w:tcPr>
          <w:p w14:paraId="3AA0D1C5" w14:textId="03038679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 =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(complement)</w:t>
            </w:r>
          </w:p>
        </w:tc>
        <w:tc>
          <w:tcPr>
            <w:tcW w:w="3442" w:type="dxa"/>
          </w:tcPr>
          <w:p w14:paraId="469C49B5" w14:textId="6FC50A23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 =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+ 1 (negate)</w:t>
            </w:r>
          </w:p>
        </w:tc>
      </w:tr>
      <w:tr w:rsidR="00CE1B22" w14:paraId="1AC0128C" w14:textId="77777777" w:rsidTr="004F12A1">
        <w:trPr>
          <w:jc w:val="center"/>
        </w:trPr>
        <w:tc>
          <w:tcPr>
            <w:tcW w:w="1127" w:type="dxa"/>
          </w:tcPr>
          <w:p w14:paraId="32A66E78" w14:textId="4705DDC6" w:rsidR="00CE1B22" w:rsidRDefault="00CE1B22" w:rsidP="004F1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827" w:type="dxa"/>
          </w:tcPr>
          <w:p w14:paraId="35E8B268" w14:textId="5DC2B8B6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 = A +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</w:p>
        </w:tc>
        <w:tc>
          <w:tcPr>
            <w:tcW w:w="3442" w:type="dxa"/>
          </w:tcPr>
          <w:p w14:paraId="3B111E31" w14:textId="237C1275" w:rsidR="00CE1B22" w:rsidRDefault="00CE1B22" w:rsidP="004F12A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 = A +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+ 1(subtract)</w:t>
            </w:r>
          </w:p>
        </w:tc>
      </w:tr>
    </w:tbl>
    <w:p w14:paraId="39017D26" w14:textId="5E6C0C27" w:rsidR="00CE1B22" w:rsidRDefault="00CE1B22" w:rsidP="004F12A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ALU.</w:t>
      </w:r>
    </w:p>
    <w:p w14:paraId="05530EB7" w14:textId="661A5A3F" w:rsidR="004C67BF" w:rsidRDefault="00CE1B22" w:rsidP="004F12A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bit.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S1, S0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CE1B22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="004C67BF">
        <w:rPr>
          <w:rFonts w:ascii="Times New Roman" w:hAnsi="Times New Roman" w:cs="Times New Roman"/>
          <w:sz w:val="28"/>
          <w:szCs w:val="28"/>
          <w:vertAlign w:val="subscript"/>
        </w:rPr>
        <w:t>..</w:t>
      </w:r>
    </w:p>
    <w:p w14:paraId="128DB90F" w14:textId="6E44F28F" w:rsidR="00CE1B22" w:rsidRDefault="004C67BF" w:rsidP="004F12A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67BF">
        <w:rPr>
          <w:rFonts w:ascii="Times New Roman" w:hAnsi="Times New Roman" w:cs="Times New Roman"/>
          <w:sz w:val="24"/>
          <w:szCs w:val="24"/>
          <w:u w:val="single"/>
        </w:rPr>
        <w:t>Yêu</w:t>
      </w:r>
      <w:proofErr w:type="spellEnd"/>
      <w:r w:rsidRPr="004C67B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C67BF">
        <w:rPr>
          <w:rFonts w:ascii="Times New Roman" w:hAnsi="Times New Roman" w:cs="Times New Roman"/>
          <w:sz w:val="24"/>
          <w:szCs w:val="24"/>
          <w:u w:val="single"/>
        </w:rPr>
        <w:t>cầu</w:t>
      </w:r>
      <w:proofErr w:type="spellEnd"/>
      <w:r w:rsidRPr="004C67BF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cell :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not,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2 </w:t>
      </w:r>
      <w:proofErr w:type="spellStart"/>
      <w:r>
        <w:rPr>
          <w:rFonts w:ascii="Times New Roman" w:hAnsi="Times New Roman" w:cs="Times New Roman"/>
          <w:sz w:val="24"/>
          <w:szCs w:val="24"/>
        </w:rPr>
        <w:t>ngõ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>, mux 2-1, mux 4-1.</w:t>
      </w:r>
    </w:p>
    <w:p w14:paraId="0B68034F" w14:textId="6BBB860B" w:rsidR="004C67BF" w:rsidRDefault="004C67BF" w:rsidP="004F12A1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standard cell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4C67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67BF">
        <w:rPr>
          <w:rFonts w:ascii="Times New Roman" w:hAnsi="Times New Roman" w:cs="Times New Roman"/>
          <w:b/>
          <w:bCs/>
          <w:sz w:val="28"/>
          <w:szCs w:val="28"/>
        </w:rPr>
        <w:t>cộng</w:t>
      </w:r>
      <w:proofErr w:type="spellEnd"/>
    </w:p>
    <w:p w14:paraId="1B00AF11" w14:textId="156E41A8" w:rsidR="004C67BF" w:rsidRDefault="004C67BF" w:rsidP="004F12A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0F0F1A" w14:textId="41FEDA33" w:rsidR="004C67BF" w:rsidRDefault="004C67BF" w:rsidP="004F12A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F = A + B + C</w:t>
      </w:r>
      <w:r w:rsidRPr="00CE1B22">
        <w:rPr>
          <w:rFonts w:ascii="Times New Roman" w:hAnsi="Times New Roman" w:cs="Times New Roman"/>
          <w:sz w:val="28"/>
          <w:szCs w:val="28"/>
          <w:vertAlign w:val="subscript"/>
        </w:rPr>
        <w:t>in</w:t>
      </w:r>
    </w:p>
    <w:p w14:paraId="1EA08572" w14:textId="77777777" w:rsidR="00181C82" w:rsidRDefault="004C67BF" w:rsidP="004F12A1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mux</w:t>
      </w:r>
      <w:r w:rsidR="00A57A6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12B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Op2.</w:t>
      </w:r>
    </w:p>
    <w:p w14:paraId="1A983220" w14:textId="6289C7E9" w:rsidR="00733309" w:rsidRDefault="004C67BF" w:rsidP="004F12A1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4C67B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C67B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="00A57A6B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</m:oMath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="00A57A6B">
        <w:rPr>
          <w:rFonts w:ascii="Times New Roman" w:hAnsi="Times New Roman" w:cs="Times New Roman"/>
          <w:sz w:val="24"/>
          <w:szCs w:val="24"/>
        </w:rPr>
        <w:t xml:space="preserve"> Dùng </w:t>
      </w:r>
      <w:r w:rsidR="00733309">
        <w:rPr>
          <w:rFonts w:ascii="Times New Roman" w:hAnsi="Times New Roman" w:cs="Times New Roman"/>
          <w:sz w:val="24"/>
          <w:szCs w:val="24"/>
        </w:rPr>
        <w:t>m</w:t>
      </w:r>
      <w:r w:rsidR="00A57A6B">
        <w:rPr>
          <w:rFonts w:ascii="Times New Roman" w:hAnsi="Times New Roman" w:cs="Times New Roman"/>
          <w:sz w:val="24"/>
          <w:szCs w:val="24"/>
        </w:rPr>
        <w:t xml:space="preserve">ux 2-1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181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8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A6B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A5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330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="00733309">
        <w:rPr>
          <w:rFonts w:ascii="Times New Roman" w:hAnsi="Times New Roman" w:cs="Times New Roman"/>
          <w:sz w:val="24"/>
          <w:szCs w:val="24"/>
        </w:rPr>
        <w:t>.</w:t>
      </w:r>
    </w:p>
    <w:p w14:paraId="598419D5" w14:textId="77777777" w:rsidR="004F12A1" w:rsidRDefault="004F12A1" w:rsidP="004F12A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333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A794C8" wp14:editId="2203A256">
            <wp:extent cx="4229467" cy="1920406"/>
            <wp:effectExtent l="0" t="0" r="0" b="3810"/>
            <wp:docPr id="148254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1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F0DB" w14:textId="0CF07EAC" w:rsidR="00733309" w:rsidRPr="004F12A1" w:rsidRDefault="00733309" w:rsidP="004F12A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12A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6</w:t>
      </w:r>
      <w:r w:rsidRPr="004F12A1">
        <w:rPr>
          <w:rFonts w:ascii="Times New Roman" w:hAnsi="Times New Roman" w:cs="Times New Roman"/>
          <w:sz w:val="24"/>
          <w:szCs w:val="24"/>
        </w:rPr>
        <w:t xml:space="preserve">. Mux 2-1 </w:t>
      </w:r>
      <w:proofErr w:type="spellStart"/>
      <w:r w:rsidR="00B04B52" w:rsidRPr="004F12A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1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1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1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F12A1">
        <w:rPr>
          <w:rFonts w:ascii="Times New Roman" w:hAnsi="Times New Roman" w:cs="Times New Roman"/>
          <w:sz w:val="24"/>
          <w:szCs w:val="24"/>
        </w:rPr>
        <w:t xml:space="preserve"> Op1.</w:t>
      </w:r>
    </w:p>
    <w:p w14:paraId="71A14AC2" w14:textId="0F708319" w:rsidR="00733309" w:rsidRDefault="00733309" w:rsidP="004F12A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mux 2-1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</w:t>
      </w:r>
      <w:r w:rsidR="00181C82">
        <w:rPr>
          <w:rFonts w:ascii="Times New Roman" w:hAnsi="Times New Roman" w:cs="Times New Roman"/>
          <w:sz w:val="24"/>
          <w:szCs w:val="24"/>
        </w:rPr>
        <w:t>.</w:t>
      </w:r>
    </w:p>
    <w:p w14:paraId="47ED597D" w14:textId="77777777" w:rsidR="009D3AED" w:rsidRDefault="00181C82" w:rsidP="009D3AE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2355"/>
        <w:gridCol w:w="2495"/>
      </w:tblGrid>
      <w:tr w:rsidR="009D3AED" w14:paraId="3F2459F9" w14:textId="77777777" w:rsidTr="00857984">
        <w:trPr>
          <w:jc w:val="center"/>
        </w:trPr>
        <w:tc>
          <w:tcPr>
            <w:tcW w:w="1200" w:type="dxa"/>
          </w:tcPr>
          <w:p w14:paraId="0AB41527" w14:textId="77777777" w:rsidR="009D3AED" w:rsidRDefault="009D3AED" w:rsidP="0085798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81C82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81C82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355" w:type="dxa"/>
          </w:tcPr>
          <w:p w14:paraId="399C2C45" w14:textId="77777777" w:rsidR="009D3AED" w:rsidRDefault="009D3AED" w:rsidP="0085798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1(Op1)</w:t>
            </w:r>
          </w:p>
        </w:tc>
        <w:tc>
          <w:tcPr>
            <w:tcW w:w="2495" w:type="dxa"/>
          </w:tcPr>
          <w:p w14:paraId="375B2843" w14:textId="77777777" w:rsidR="009D3AED" w:rsidRDefault="009D3AED" w:rsidP="0085798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2(Op2)</w:t>
            </w:r>
          </w:p>
        </w:tc>
      </w:tr>
      <w:tr w:rsidR="009D3AED" w14:paraId="76B07353" w14:textId="77777777" w:rsidTr="00857984">
        <w:trPr>
          <w:jc w:val="center"/>
        </w:trPr>
        <w:tc>
          <w:tcPr>
            <w:tcW w:w="1200" w:type="dxa"/>
          </w:tcPr>
          <w:p w14:paraId="709C71CE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355" w:type="dxa"/>
          </w:tcPr>
          <w:p w14:paraId="3CC6EF8F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495" w:type="dxa"/>
          </w:tcPr>
          <w:p w14:paraId="36E12761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9D3AED" w14:paraId="6C1C6C2F" w14:textId="77777777" w:rsidTr="00857984">
        <w:trPr>
          <w:jc w:val="center"/>
        </w:trPr>
        <w:tc>
          <w:tcPr>
            <w:tcW w:w="1200" w:type="dxa"/>
          </w:tcPr>
          <w:p w14:paraId="6A45351B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355" w:type="dxa"/>
          </w:tcPr>
          <w:p w14:paraId="7C1333AF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495" w:type="dxa"/>
          </w:tcPr>
          <w:p w14:paraId="07B2A97A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D3AED" w14:paraId="39FE1D1D" w14:textId="77777777" w:rsidTr="00857984">
        <w:trPr>
          <w:jc w:val="center"/>
        </w:trPr>
        <w:tc>
          <w:tcPr>
            <w:tcW w:w="1200" w:type="dxa"/>
          </w:tcPr>
          <w:p w14:paraId="196F3020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5" w:type="dxa"/>
          </w:tcPr>
          <w:p w14:paraId="59960893" w14:textId="77777777" w:rsidR="009D3AED" w:rsidRPr="004F12A1" w:rsidRDefault="00000000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2495" w:type="dxa"/>
          </w:tcPr>
          <w:p w14:paraId="6BD3DE25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D3AED" w14:paraId="291A0681" w14:textId="77777777" w:rsidTr="00857984">
        <w:trPr>
          <w:jc w:val="center"/>
        </w:trPr>
        <w:tc>
          <w:tcPr>
            <w:tcW w:w="1200" w:type="dxa"/>
          </w:tcPr>
          <w:p w14:paraId="64AFBC1F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55" w:type="dxa"/>
          </w:tcPr>
          <w:p w14:paraId="44D0E241" w14:textId="77777777" w:rsidR="009D3AED" w:rsidRPr="004F12A1" w:rsidRDefault="009D3AED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2A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495" w:type="dxa"/>
          </w:tcPr>
          <w:p w14:paraId="1C84AE28" w14:textId="77777777" w:rsidR="009D3AED" w:rsidRPr="004F12A1" w:rsidRDefault="00000000" w:rsidP="008579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oMath>
            </m:oMathPara>
          </w:p>
        </w:tc>
      </w:tr>
    </w:tbl>
    <w:p w14:paraId="28555E1D" w14:textId="3CE568AC" w:rsidR="00181C82" w:rsidRPr="009D3AED" w:rsidRDefault="00181C82" w:rsidP="009D3AED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3AE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9D3AED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9D3AE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B52" w:rsidRPr="009D3AED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="00B04B52" w:rsidRPr="009D3AED">
        <w:rPr>
          <w:rFonts w:ascii="Times New Roman" w:hAnsi="Times New Roman" w:cs="Times New Roman"/>
          <w:sz w:val="24"/>
          <w:szCs w:val="24"/>
        </w:rPr>
        <w:t>.</w:t>
      </w:r>
    </w:p>
    <w:p w14:paraId="46386234" w14:textId="0D53D3E9" w:rsidR="008818D2" w:rsidRDefault="00B04B52" w:rsidP="008818D2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mux 4-1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="00616497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616497">
        <w:rPr>
          <w:rFonts w:ascii="Times New Roman" w:hAnsi="Times New Roman" w:cs="Times New Roman"/>
          <w:sz w:val="24"/>
          <w:szCs w:val="24"/>
        </w:rPr>
        <w:t xml:space="preserve"> mux 4-1.</w:t>
      </w:r>
    </w:p>
    <w:p w14:paraId="6684F8C5" w14:textId="77777777" w:rsidR="008818D2" w:rsidRDefault="008818D2" w:rsidP="008818D2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04B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AB415" wp14:editId="5B7B5A66">
            <wp:extent cx="3825572" cy="2331922"/>
            <wp:effectExtent l="0" t="0" r="3810" b="0"/>
            <wp:docPr id="109304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47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428" w14:textId="119BD7DC" w:rsidR="008818D2" w:rsidRDefault="00B04B52" w:rsidP="008818D2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7</w:t>
      </w:r>
      <w:r w:rsidRPr="008818D2">
        <w:rPr>
          <w:rFonts w:ascii="Times New Roman" w:hAnsi="Times New Roman" w:cs="Times New Roman"/>
          <w:sz w:val="24"/>
          <w:szCs w:val="24"/>
        </w:rPr>
        <w:t xml:space="preserve">. Mux 4-1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(Op2)</w:t>
      </w:r>
      <w:r w:rsidR="00D70E13" w:rsidRPr="008818D2">
        <w:rPr>
          <w:rFonts w:ascii="Times New Roman" w:hAnsi="Times New Roman" w:cs="Times New Roman"/>
          <w:sz w:val="24"/>
          <w:szCs w:val="24"/>
        </w:rPr>
        <w:t>.</w:t>
      </w:r>
    </w:p>
    <w:p w14:paraId="3C7F2154" w14:textId="397B82B5" w:rsidR="00D70E13" w:rsidRDefault="00D70E13" w:rsidP="008818D2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818D2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hạng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C</w:t>
      </w:r>
      <w:r w:rsidRPr="008818D2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Pr="00881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8D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818D2">
        <w:rPr>
          <w:rFonts w:ascii="Times New Roman" w:hAnsi="Times New Roman" w:cs="Times New Roman"/>
          <w:sz w:val="24"/>
          <w:szCs w:val="24"/>
        </w:rPr>
        <w:t>:</w:t>
      </w:r>
    </w:p>
    <w:p w14:paraId="2E975434" w14:textId="4BFC9735" w:rsidR="00CE1B22" w:rsidRDefault="008818D2" w:rsidP="008818D2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4D50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27976" wp14:editId="63CD8400">
            <wp:extent cx="5791835" cy="3503930"/>
            <wp:effectExtent l="0" t="0" r="0" b="1270"/>
            <wp:docPr id="354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46A6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146A65"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8</w:t>
      </w:r>
      <w:r w:rsidR="00146A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D506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D5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6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D5066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="004D506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D5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66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4D5066">
        <w:rPr>
          <w:rFonts w:ascii="Times New Roman" w:hAnsi="Times New Roman" w:cs="Times New Roman"/>
          <w:sz w:val="24"/>
          <w:szCs w:val="24"/>
        </w:rPr>
        <w:t xml:space="preserve"> </w:t>
      </w:r>
      <w:r w:rsidR="00146A65">
        <w:rPr>
          <w:rFonts w:ascii="Times New Roman" w:hAnsi="Times New Roman" w:cs="Times New Roman"/>
          <w:sz w:val="24"/>
          <w:szCs w:val="24"/>
        </w:rPr>
        <w:t>ALU</w:t>
      </w:r>
      <w:r w:rsidR="004D5066">
        <w:rPr>
          <w:rFonts w:ascii="Times New Roman" w:hAnsi="Times New Roman" w:cs="Times New Roman"/>
          <w:sz w:val="24"/>
          <w:szCs w:val="24"/>
        </w:rPr>
        <w:t>.</w:t>
      </w:r>
    </w:p>
    <w:p w14:paraId="48DDECB7" w14:textId="5C6E1F79" w:rsidR="004D5066" w:rsidRDefault="00990539" w:rsidP="004F12A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8-bit.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ACE9B3" w14:textId="0592A4BB" w:rsidR="00990539" w:rsidRDefault="00382986" w:rsidP="008818D2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59783" wp14:editId="1FF498B2">
            <wp:extent cx="5791835" cy="3291205"/>
            <wp:effectExtent l="0" t="0" r="0" b="4445"/>
            <wp:docPr id="317352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C20B" w14:textId="57CF7E65" w:rsidR="00382986" w:rsidRDefault="00990539" w:rsidP="004F12A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82986">
        <w:rPr>
          <w:rFonts w:ascii="Times New Roman" w:hAnsi="Times New Roman" w:cs="Times New Roman"/>
          <w:sz w:val="24"/>
          <w:szCs w:val="24"/>
        </w:rPr>
        <w:t>4-bit Carry Lookahead Adder.</w:t>
      </w:r>
    </w:p>
    <w:p w14:paraId="055212C6" w14:textId="55764849" w:rsidR="00382986" w:rsidRDefault="00382986" w:rsidP="004F12A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8-bit,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EF8307" w14:textId="4D6F1334" w:rsidR="00382986" w:rsidRDefault="00382986" w:rsidP="008818D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9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096AB" wp14:editId="20245D1E">
            <wp:extent cx="6149340" cy="4480560"/>
            <wp:effectExtent l="0" t="0" r="3810" b="0"/>
            <wp:docPr id="3110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3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576C" w14:textId="7709A975" w:rsidR="00EE0A85" w:rsidRDefault="00382986" w:rsidP="008818D2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4B8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8-bit Carry Lookahead Adder.</w:t>
      </w:r>
    </w:p>
    <w:p w14:paraId="515CE55E" w14:textId="1C36B90C" w:rsidR="008818D2" w:rsidRDefault="008818D2" w:rsidP="008818D2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HDL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testbench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881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18D2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</w:p>
    <w:p w14:paraId="32B34846" w14:textId="77777777" w:rsidR="008818D2" w:rsidRPr="008818D2" w:rsidRDefault="008818D2" w:rsidP="008818D2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DE8648" w14:textId="1615EF87" w:rsidR="008818D2" w:rsidRDefault="008818D2" w:rsidP="008818D2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818D2">
        <w:rPr>
          <w:rFonts w:ascii="Times New Roman" w:hAnsi="Times New Roman" w:cs="Times New Roman"/>
          <w:sz w:val="24"/>
          <w:szCs w:val="24"/>
        </w:rPr>
        <w:t xml:space="preserve">Listing </w:t>
      </w:r>
      <w:r w:rsidR="0073137C">
        <w:rPr>
          <w:rFonts w:ascii="Times New Roman" w:hAnsi="Times New Roman" w:cs="Times New Roman"/>
          <w:sz w:val="24"/>
          <w:szCs w:val="24"/>
        </w:rPr>
        <w:t>6</w:t>
      </w:r>
      <w:r w:rsidRPr="00881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4-bit.</w:t>
      </w:r>
    </w:p>
    <w:p w14:paraId="073FC87E" w14:textId="77777777" w:rsidR="008818D2" w:rsidRDefault="008818D2" w:rsidP="008818D2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3551B9" w14:textId="31C68C1F" w:rsidR="008818D2" w:rsidRDefault="008818D2" w:rsidP="008818D2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</w:t>
      </w:r>
      <w:r w:rsidR="0073137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 8-bit.</w:t>
      </w:r>
    </w:p>
    <w:p w14:paraId="41A740AE" w14:textId="77777777" w:rsidR="008818D2" w:rsidRDefault="008818D2" w:rsidP="008818D2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A667531" w14:textId="24F9437A" w:rsidR="00E6189B" w:rsidRDefault="008818D2" w:rsidP="00E6189B">
      <w:pPr>
        <w:pStyle w:val="ListParagraph"/>
        <w:tabs>
          <w:tab w:val="left" w:pos="567"/>
        </w:tabs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</w:t>
      </w:r>
      <w:r w:rsidR="0073137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</w:t>
      </w:r>
      <w:r w:rsidR="00A0221B">
        <w:rPr>
          <w:rFonts w:ascii="Times New Roman" w:hAnsi="Times New Roman" w:cs="Times New Roman"/>
          <w:sz w:val="24"/>
          <w:szCs w:val="24"/>
        </w:rPr>
        <w:t xml:space="preserve"> 8-bit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31D9C5" w14:textId="77777777" w:rsidR="00E6189B" w:rsidRDefault="00E6189B" w:rsidP="00E6189B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189B">
        <w:rPr>
          <w:rFonts w:ascii="Times New Roman" w:hAnsi="Times New Roman" w:cs="Times New Roman"/>
          <w:b/>
          <w:bCs/>
          <w:sz w:val="24"/>
          <w:szCs w:val="24"/>
        </w:rPr>
        <w:t>Về</w:t>
      </w:r>
      <w:proofErr w:type="spellEnd"/>
      <w:r w:rsidRPr="00E618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A0221B" w:rsidRPr="00A0221B">
        <w:rPr>
          <w:rFonts w:ascii="Times New Roman" w:hAnsi="Times New Roman" w:cs="Times New Roman"/>
          <w:b/>
          <w:bCs/>
          <w:sz w:val="24"/>
          <w:szCs w:val="24"/>
        </w:rPr>
        <w:t>estbench</w:t>
      </w:r>
      <w:r w:rsidR="00A0221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DD2606" w14:textId="1C003515" w:rsidR="004D5066" w:rsidRPr="00E6189B" w:rsidRDefault="00E6189B" w:rsidP="00E6189B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189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</w:t>
      </w:r>
      <w:r w:rsidRPr="00E6189B">
        <w:rPr>
          <w:rFonts w:ascii="Times New Roman" w:hAnsi="Times New Roman" w:cs="Times New Roman"/>
          <w:sz w:val="24"/>
          <w:szCs w:val="24"/>
        </w:rPr>
        <w:t>ác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minh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ALU 8-bit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S1,</w:t>
      </w:r>
      <w:r w:rsidR="0073137C">
        <w:rPr>
          <w:rFonts w:ascii="Times New Roman" w:hAnsi="Times New Roman" w:cs="Times New Roman"/>
          <w:sz w:val="24"/>
          <w:szCs w:val="24"/>
        </w:rPr>
        <w:t xml:space="preserve"> </w:t>
      </w:r>
      <w:r w:rsidRPr="00E6189B">
        <w:rPr>
          <w:rFonts w:ascii="Times New Roman" w:hAnsi="Times New Roman" w:cs="Times New Roman"/>
          <w:sz w:val="24"/>
          <w:szCs w:val="24"/>
        </w:rPr>
        <w:t>S0,</w:t>
      </w:r>
      <w:r w:rsidR="0073137C">
        <w:rPr>
          <w:rFonts w:ascii="Times New Roman" w:hAnsi="Times New Roman" w:cs="Times New Roman"/>
          <w:sz w:val="24"/>
          <w:szCs w:val="24"/>
        </w:rPr>
        <w:t xml:space="preserve"> </w:t>
      </w:r>
      <w:r w:rsidRPr="00E6189B">
        <w:rPr>
          <w:rFonts w:ascii="Times New Roman" w:hAnsi="Times New Roman" w:cs="Times New Roman"/>
          <w:sz w:val="24"/>
          <w:szCs w:val="24"/>
        </w:rPr>
        <w:t>C</w:t>
      </w:r>
      <w:r w:rsidRPr="0073137C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Pr="00E6189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Cout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DUT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Directed + Random (100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9B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E6189B">
        <w:rPr>
          <w:rFonts w:ascii="Times New Roman" w:hAnsi="Times New Roman" w:cs="Times New Roman"/>
          <w:sz w:val="24"/>
          <w:szCs w:val="24"/>
        </w:rPr>
        <w:t>).</w:t>
      </w:r>
    </w:p>
    <w:p w14:paraId="77EE79D4" w14:textId="4971529B" w:rsidR="00244AE1" w:rsidRDefault="00963138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E1B22">
        <w:rPr>
          <w:rFonts w:ascii="Times New Roman" w:hAnsi="Times New Roman" w:cs="Times New Roman"/>
          <w:sz w:val="24"/>
          <w:szCs w:val="24"/>
        </w:rPr>
        <w:t>hương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89B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89B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E61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Functional Verification</w:t>
      </w:r>
      <w:r w:rsidR="00E55FE7">
        <w:rPr>
          <w:rFonts w:ascii="Times New Roman" w:hAnsi="Times New Roman" w:cs="Times New Roman"/>
          <w:sz w:val="24"/>
          <w:szCs w:val="24"/>
        </w:rPr>
        <w:t xml:space="preserve"> - S</w:t>
      </w:r>
      <w:r w:rsidR="00E55FE7" w:rsidRPr="00E55FE7">
        <w:rPr>
          <w:rFonts w:ascii="Times New Roman" w:hAnsi="Times New Roman" w:cs="Times New Roman"/>
          <w:sz w:val="24"/>
          <w:szCs w:val="24"/>
        </w:rPr>
        <w:t>elf-checking testbench</w:t>
      </w:r>
      <w:r w:rsidRPr="00E55FE7">
        <w:rPr>
          <w:rFonts w:ascii="Times New Roman" w:hAnsi="Times New Roman" w:cs="Times New Roman"/>
          <w:sz w:val="24"/>
          <w:szCs w:val="24"/>
        </w:rPr>
        <w:t>.</w:t>
      </w:r>
      <w:r w:rsidRPr="00CE1B22">
        <w:rPr>
          <w:rFonts w:ascii="Times New Roman" w:hAnsi="Times New Roman" w:cs="Times New Roman"/>
          <w:sz w:val="24"/>
          <w:szCs w:val="24"/>
        </w:rPr>
        <w:t xml:space="preserve"> Cụ thể hơn, đây là Direct + Random Testing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B2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CE1B22">
        <w:rPr>
          <w:rFonts w:ascii="Times New Roman" w:hAnsi="Times New Roman" w:cs="Times New Roman"/>
          <w:sz w:val="24"/>
          <w:szCs w:val="24"/>
        </w:rPr>
        <w:t xml:space="preserve"> Reference Model Comparison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2C15D3" w14:textId="4BFCB5EA" w:rsidR="002E5A85" w:rsidRDefault="0073137C" w:rsidP="00387C56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expected . Sau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293F">
        <w:rPr>
          <w:rFonts w:ascii="Times New Roman" w:hAnsi="Times New Roman" w:cs="Times New Roman"/>
          <w:sz w:val="24"/>
          <w:szCs w:val="24"/>
        </w:rPr>
        <w:t xml:space="preserve">task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expected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93F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05293F">
        <w:rPr>
          <w:rFonts w:ascii="Times New Roman" w:hAnsi="Times New Roman" w:cs="Times New Roman"/>
          <w:sz w:val="24"/>
          <w:szCs w:val="24"/>
        </w:rPr>
        <w:t xml:space="preserve"> PASS/FAIL.</w:t>
      </w:r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test 100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>.</w:t>
      </w:r>
    </w:p>
    <w:p w14:paraId="717710FA" w14:textId="463D7BC7" w:rsidR="002E5A85" w:rsidRDefault="002E5A85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203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irected </w:t>
      </w:r>
      <w:r w:rsidR="0009203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dễ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20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4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0474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2551"/>
        <w:gridCol w:w="5260"/>
      </w:tblGrid>
      <w:tr w:rsidR="00204743" w14:paraId="4D4F6061" w14:textId="77777777" w:rsidTr="00837105">
        <w:tc>
          <w:tcPr>
            <w:tcW w:w="1418" w:type="dxa"/>
          </w:tcPr>
          <w:p w14:paraId="6D730A9B" w14:textId="0F244142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Trường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</w:p>
        </w:tc>
        <w:tc>
          <w:tcPr>
            <w:tcW w:w="2551" w:type="dxa"/>
          </w:tcPr>
          <w:p w14:paraId="716ABD30" w14:textId="378A5506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5260" w:type="dxa"/>
          </w:tcPr>
          <w:p w14:paraId="26E8D566" w14:textId="67931C50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</w:t>
            </w:r>
          </w:p>
        </w:tc>
      </w:tr>
      <w:tr w:rsidR="00204743" w14:paraId="5DA43AB2" w14:textId="77777777" w:rsidTr="00837105">
        <w:tc>
          <w:tcPr>
            <w:tcW w:w="1418" w:type="dxa"/>
          </w:tcPr>
          <w:p w14:paraId="79313729" w14:textId="377A6EF5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14:paraId="701E1C7F" w14:textId="44371354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8'h00,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8'h00</w:t>
            </w:r>
          </w:p>
        </w:tc>
        <w:tc>
          <w:tcPr>
            <w:tcW w:w="5260" w:type="dxa"/>
          </w:tcPr>
          <w:p w14:paraId="4E383709" w14:textId="714E630E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ALU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giữ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(0 + 0 = 0)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rác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sign extension.</w:t>
            </w:r>
          </w:p>
        </w:tc>
      </w:tr>
      <w:tr w:rsidR="00204743" w14:paraId="6CF89903" w14:textId="77777777" w:rsidTr="00837105">
        <w:tc>
          <w:tcPr>
            <w:tcW w:w="1418" w:type="dxa"/>
          </w:tcPr>
          <w:p w14:paraId="006CA41F" w14:textId="75AF3B19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62E0EA7D" w14:textId="4AC69ED7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8'hFF,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 =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8'hFF</w:t>
            </w:r>
          </w:p>
        </w:tc>
        <w:tc>
          <w:tcPr>
            <w:tcW w:w="5260" w:type="dxa"/>
          </w:tcPr>
          <w:p w14:paraId="6990A436" w14:textId="7D1C98F5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tràn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(overflow / carry),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FFh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0xFE + carry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</w:tr>
      <w:tr w:rsidR="00204743" w14:paraId="264D536B" w14:textId="77777777" w:rsidTr="00837105">
        <w:tc>
          <w:tcPr>
            <w:tcW w:w="1418" w:type="dxa"/>
          </w:tcPr>
          <w:p w14:paraId="1812E96D" w14:textId="6EFF7130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2891AC47" w14:textId="2539A2F8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8'hFF,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 =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8'h01</w:t>
            </w:r>
          </w:p>
        </w:tc>
        <w:tc>
          <w:tcPr>
            <w:tcW w:w="5260" w:type="dxa"/>
          </w:tcPr>
          <w:p w14:paraId="778AE3AD" w14:textId="71CEB176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Cout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Cũng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mạch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carry propagate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thấp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4743" w14:paraId="56335436" w14:textId="77777777" w:rsidTr="00837105">
        <w:tc>
          <w:tcPr>
            <w:tcW w:w="1418" w:type="dxa"/>
          </w:tcPr>
          <w:p w14:paraId="59D913C6" w14:textId="51B875D8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1D4F7079" w14:textId="1CCD7A33" w:rsidR="00204743" w:rsidRP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8'h80,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 =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8'h80</w:t>
            </w:r>
          </w:p>
          <w:p w14:paraId="77D87AB4" w14:textId="77777777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0" w:type="dxa"/>
          </w:tcPr>
          <w:p w14:paraId="46E83B2F" w14:textId="3D052D1C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ALU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7 (MSB) hay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0x80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1000_0000.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signed operation,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vùng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âm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unsigned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overflow.</w:t>
            </w:r>
          </w:p>
        </w:tc>
      </w:tr>
      <w:tr w:rsidR="00204743" w14:paraId="5E49F95E" w14:textId="77777777" w:rsidTr="00837105">
        <w:tc>
          <w:tcPr>
            <w:tcW w:w="1418" w:type="dxa"/>
          </w:tcPr>
          <w:p w14:paraId="23C25437" w14:textId="2C8DC633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71258843" w14:textId="18DB0FB8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8'hAA,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8'h55</w:t>
            </w:r>
          </w:p>
        </w:tc>
        <w:tc>
          <w:tcPr>
            <w:tcW w:w="5260" w:type="dxa"/>
          </w:tcPr>
          <w:p w14:paraId="47E95AB7" w14:textId="4BA76DCD" w:rsidR="00204743" w:rsidRPr="00092038" w:rsidRDefault="00092038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carry propagate xen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kẽ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Các bit xen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kẽ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1–0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carry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truyền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qua bit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liền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kề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mạch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nối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bit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XOR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rõ</w:t>
            </w:r>
            <w:proofErr w:type="spellEnd"/>
            <w:r w:rsidRPr="000920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4743" w14:paraId="5B546FB7" w14:textId="77777777" w:rsidTr="00837105">
        <w:tc>
          <w:tcPr>
            <w:tcW w:w="1418" w:type="dxa"/>
          </w:tcPr>
          <w:p w14:paraId="1487218B" w14:textId="5F1C401B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00583E05" w14:textId="1E31DE1C" w:rsidR="00204743" w:rsidRPr="00204743" w:rsidRDefault="00204743" w:rsidP="00092038">
            <w:pPr>
              <w:spacing w:after="200" w:line="276" w:lineRule="auto"/>
              <w:jc w:val="center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8'h55,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8'hAA</w:t>
            </w:r>
          </w:p>
          <w:p w14:paraId="078315D2" w14:textId="77777777" w:rsidR="00204743" w:rsidRP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1F1E97EE" w14:textId="77777777" w:rsidR="00204743" w:rsidRP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0" w:type="dxa"/>
          </w:tcPr>
          <w:p w14:paraId="73B75568" w14:textId="058265A5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xứng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logic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(A+B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phải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giống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B+A)</w:t>
            </w:r>
            <w:r w:rsidR="000920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4743" w14:paraId="47CEAEFF" w14:textId="77777777" w:rsidTr="00837105">
        <w:tc>
          <w:tcPr>
            <w:tcW w:w="1418" w:type="dxa"/>
          </w:tcPr>
          <w:p w14:paraId="2D4FDC0C" w14:textId="59D432FC" w:rsid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551" w:type="dxa"/>
          </w:tcPr>
          <w:p w14:paraId="6BB9811D" w14:textId="64BC3BDA" w:rsidR="00204743" w:rsidRPr="00204743" w:rsidRDefault="00204743" w:rsidP="000920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8'h0F,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 = </w:t>
            </w: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8'hF0</w:t>
            </w:r>
          </w:p>
        </w:tc>
        <w:tc>
          <w:tcPr>
            <w:tcW w:w="5260" w:type="dxa"/>
          </w:tcPr>
          <w:p w14:paraId="469B1DAF" w14:textId="1AF42225" w:rsidR="00204743" w:rsidRDefault="00204743" w:rsidP="000920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nửa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thấp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1,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nửa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1.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carry propagate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nibble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thấp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cộng</w:t>
            </w:r>
            <w:proofErr w:type="spellEnd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 xml:space="preserve"> bit </w:t>
            </w:r>
            <w:proofErr w:type="spellStart"/>
            <w:r w:rsidRPr="00204743">
              <w:rPr>
                <w:rFonts w:ascii="Times New Roman" w:hAnsi="Times New Roman" w:cs="Times New Roman"/>
                <w:sz w:val="24"/>
                <w:szCs w:val="24"/>
              </w:rPr>
              <w:t>chéo</w:t>
            </w:r>
            <w:proofErr w:type="spellEnd"/>
          </w:p>
        </w:tc>
      </w:tr>
    </w:tbl>
    <w:p w14:paraId="3D41F733" w14:textId="7CD29B2F" w:rsidR="00204743" w:rsidRDefault="00092038" w:rsidP="0009203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Trường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Directed Test.</w:t>
      </w:r>
    </w:p>
    <w:p w14:paraId="4202B1EB" w14:textId="321372BE" w:rsidR="009073CF" w:rsidRDefault="00DD3AD5" w:rsidP="00DD3A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5BFA3" wp14:editId="23722F19">
            <wp:extent cx="6019800" cy="3619500"/>
            <wp:effectExtent l="0" t="0" r="0" b="0"/>
            <wp:docPr id="18234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B86B" w14:textId="71C64FF7" w:rsidR="00DD3AD5" w:rsidRDefault="00DD3AD5" w:rsidP="00DD3A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9.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Directed Test.</w:t>
      </w:r>
    </w:p>
    <w:p w14:paraId="3B56E862" w14:textId="28CDF181" w:rsidR="00AC6730" w:rsidRDefault="00AC6730" w:rsidP="00AC673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000FD6D" w14:textId="117BA4F3" w:rsidR="00AC6730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114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73C589" wp14:editId="5DA43FFB">
            <wp:extent cx="5791835" cy="3117850"/>
            <wp:effectExtent l="0" t="0" r="0" b="6350"/>
            <wp:docPr id="66588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82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8F34" w14:textId="416265B0" w:rsidR="00AC6730" w:rsidRDefault="00AC6730" w:rsidP="00AC6730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="00211434">
        <w:rPr>
          <w:rFonts w:ascii="Times New Roman" w:hAnsi="Times New Roman" w:cs="Times New Roman"/>
          <w:sz w:val="24"/>
          <w:szCs w:val="24"/>
        </w:rPr>
        <w:t xml:space="preserve"> Directed Test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EDF1C5" w14:textId="69D7B4B6" w:rsidR="00AC6730" w:rsidRDefault="00AC6730" w:rsidP="00AC673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zero.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ổn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nhiễu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glitch.</w:t>
      </w:r>
    </w:p>
    <w:p w14:paraId="1978BC4D" w14:textId="36AD2640" w:rsidR="00AC6730" w:rsidRDefault="00AC6730" w:rsidP="00AC6730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C67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13EDE" wp14:editId="35CC6CB2">
            <wp:extent cx="5791835" cy="411480"/>
            <wp:effectExtent l="0" t="0" r="0" b="7620"/>
            <wp:docPr id="72909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93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B46" w14:textId="47B6E13B" w:rsidR="00AC6730" w:rsidRDefault="00AC6730" w:rsidP="00AC6730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11.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zero case.</w:t>
      </w:r>
    </w:p>
    <w:p w14:paraId="0A7BF97B" w14:textId="1B520634" w:rsidR="00AC6730" w:rsidRDefault="00AC6730" w:rsidP="00AC673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B3D613" w14:textId="1BB6CC70" w:rsidR="00AC6730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114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D96B4" wp14:editId="401B4774">
            <wp:extent cx="4427604" cy="1082134"/>
            <wp:effectExtent l="0" t="0" r="0" b="3810"/>
            <wp:docPr id="79114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3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D1D" w14:textId="4FEA9CED" w:rsidR="00AC6730" w:rsidRDefault="00AC6730" w:rsidP="00743133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="00211434">
        <w:rPr>
          <w:rFonts w:ascii="Times New Roman" w:hAnsi="Times New Roman" w:cs="Times New Roman"/>
          <w:sz w:val="24"/>
          <w:szCs w:val="24"/>
        </w:rPr>
        <w:t xml:space="preserve"> zero case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48D03A" w14:textId="181A096F" w:rsidR="00211434" w:rsidRDefault="007C1212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Cuối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0000" w:rsidRPr="00CE1B22">
        <w:rPr>
          <w:rFonts w:ascii="Times New Roman" w:hAnsi="Times New Roman" w:cs="Times New Roman"/>
          <w:sz w:val="24"/>
          <w:szCs w:val="24"/>
        </w:rPr>
        <w:t>Random Test</w:t>
      </w:r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Directed test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zero case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387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5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 xml:space="preserve">: Sinh </w:t>
      </w:r>
      <w:proofErr w:type="spellStart"/>
      <w:r w:rsidR="00000000" w:rsidRPr="00CE1B22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000" w:rsidRPr="00CE1B22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 xml:space="preserve"> giá trị A, B, S</w:t>
      </w:r>
      <w:r w:rsidR="00000000" w:rsidRPr="007C121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000000" w:rsidRPr="00CE1B22">
        <w:rPr>
          <w:rFonts w:ascii="Times New Roman" w:hAnsi="Times New Roman" w:cs="Times New Roman"/>
          <w:sz w:val="24"/>
          <w:szCs w:val="24"/>
        </w:rPr>
        <w:t>, S</w:t>
      </w:r>
      <w:r w:rsidR="00000000" w:rsidRPr="007C121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00000" w:rsidRPr="00CE1B22">
        <w:rPr>
          <w:rFonts w:ascii="Times New Roman" w:hAnsi="Times New Roman" w:cs="Times New Roman"/>
          <w:sz w:val="24"/>
          <w:szCs w:val="24"/>
        </w:rPr>
        <w:t>, C</w:t>
      </w:r>
      <w:r w:rsidR="00000000" w:rsidRPr="007C1212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="00000000" w:rsidRPr="00CE1B22">
        <w:rPr>
          <w:rFonts w:ascii="Times New Roman" w:hAnsi="Times New Roman" w:cs="Times New Roman"/>
          <w:sz w:val="24"/>
          <w:szCs w:val="24"/>
        </w:rPr>
        <w:t xml:space="preserve"> bằng hàm $urandom(seed). Dừng khi đạt 100 </w:t>
      </w:r>
      <w:proofErr w:type="spellStart"/>
      <w:r w:rsidR="00000000" w:rsidRPr="00CE1B22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="00000000" w:rsidRPr="00CE1B22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000" w:rsidRPr="00CE1B22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="00000000" w:rsidRPr="00CE1B22">
        <w:rPr>
          <w:rFonts w:ascii="Times New Roman" w:hAnsi="Times New Roman" w:cs="Times New Roman"/>
          <w:sz w:val="24"/>
          <w:szCs w:val="24"/>
        </w:rPr>
        <w:t>.</w:t>
      </w:r>
    </w:p>
    <w:p w14:paraId="0D9C930A" w14:textId="77777777" w:rsidR="00211434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114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016B3A" wp14:editId="7AE3584C">
            <wp:extent cx="5791835" cy="1818005"/>
            <wp:effectExtent l="0" t="0" r="0" b="0"/>
            <wp:docPr id="189821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7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85E0" w14:textId="068BF38D" w:rsidR="00211434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13.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Test.</w:t>
      </w:r>
    </w:p>
    <w:p w14:paraId="4196B827" w14:textId="04BA1B6A" w:rsidR="00211434" w:rsidRDefault="00211434" w:rsidP="00211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3F4A6E3" w14:textId="70D8A2BE" w:rsidR="00211434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114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E849B6" wp14:editId="64DDD8EA">
            <wp:extent cx="5539740" cy="4312920"/>
            <wp:effectExtent l="0" t="0" r="3810" b="0"/>
            <wp:docPr id="192985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6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B83E" w14:textId="01CCBDAF" w:rsidR="00211434" w:rsidRDefault="00211434" w:rsidP="00211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14.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Test.</w:t>
      </w:r>
    </w:p>
    <w:p w14:paraId="4B223EBE" w14:textId="1952C128" w:rsidR="00211434" w:rsidRDefault="00211434" w:rsidP="00211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9B9FCC" w14:textId="5622E49A" w:rsidR="00211434" w:rsidRDefault="00387C56" w:rsidP="00387C56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387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8C828" wp14:editId="4D1362B3">
            <wp:extent cx="3276884" cy="1143099"/>
            <wp:effectExtent l="0" t="0" r="0" b="0"/>
            <wp:docPr id="73556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4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ADC3" w14:textId="079C5589" w:rsidR="00387C56" w:rsidRDefault="00387C56" w:rsidP="00387C56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15.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C7B7BA" w14:textId="7EBF57E9" w:rsidR="00244AE1" w:rsidRPr="00CE1B22" w:rsidRDefault="00000000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E1B22">
        <w:rPr>
          <w:rFonts w:ascii="Times New Roman" w:hAnsi="Times New Roman" w:cs="Times New Roman"/>
          <w:sz w:val="24"/>
          <w:szCs w:val="24"/>
        </w:rPr>
        <w:br/>
      </w:r>
    </w:p>
    <w:p w14:paraId="5C6F19B7" w14:textId="4A2944AD" w:rsidR="00244AE1" w:rsidRPr="00CE1B22" w:rsidRDefault="00244AE1" w:rsidP="004F12A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sectPr w:rsidR="00244AE1" w:rsidRPr="00CE1B22" w:rsidSect="00CE1B22">
      <w:pgSz w:w="12240" w:h="15840"/>
      <w:pgMar w:top="1985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66A6FFB"/>
    <w:multiLevelType w:val="hybridMultilevel"/>
    <w:tmpl w:val="C254996E"/>
    <w:lvl w:ilvl="0" w:tplc="788865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7380193">
    <w:abstractNumId w:val="8"/>
  </w:num>
  <w:num w:numId="2" w16cid:durableId="175388435">
    <w:abstractNumId w:val="6"/>
  </w:num>
  <w:num w:numId="3" w16cid:durableId="2009168887">
    <w:abstractNumId w:val="5"/>
  </w:num>
  <w:num w:numId="4" w16cid:durableId="138571456">
    <w:abstractNumId w:val="4"/>
  </w:num>
  <w:num w:numId="5" w16cid:durableId="506402662">
    <w:abstractNumId w:val="7"/>
  </w:num>
  <w:num w:numId="6" w16cid:durableId="834036379">
    <w:abstractNumId w:val="3"/>
  </w:num>
  <w:num w:numId="7" w16cid:durableId="1020469658">
    <w:abstractNumId w:val="2"/>
  </w:num>
  <w:num w:numId="8" w16cid:durableId="1725329714">
    <w:abstractNumId w:val="1"/>
  </w:num>
  <w:num w:numId="9" w16cid:durableId="1373991672">
    <w:abstractNumId w:val="0"/>
  </w:num>
  <w:num w:numId="10" w16cid:durableId="8698033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293F"/>
    <w:rsid w:val="0006063C"/>
    <w:rsid w:val="00092038"/>
    <w:rsid w:val="000B1EF9"/>
    <w:rsid w:val="0012555C"/>
    <w:rsid w:val="001435C0"/>
    <w:rsid w:val="00146A65"/>
    <w:rsid w:val="0015074B"/>
    <w:rsid w:val="00181C82"/>
    <w:rsid w:val="00191822"/>
    <w:rsid w:val="00204743"/>
    <w:rsid w:val="00211434"/>
    <w:rsid w:val="00211BA5"/>
    <w:rsid w:val="00244AE1"/>
    <w:rsid w:val="00284394"/>
    <w:rsid w:val="0029639D"/>
    <w:rsid w:val="002E5A85"/>
    <w:rsid w:val="00326F90"/>
    <w:rsid w:val="003711A3"/>
    <w:rsid w:val="00382986"/>
    <w:rsid w:val="00387C56"/>
    <w:rsid w:val="00393D25"/>
    <w:rsid w:val="003B0534"/>
    <w:rsid w:val="004070A4"/>
    <w:rsid w:val="004C67BF"/>
    <w:rsid w:val="004D5066"/>
    <w:rsid w:val="004E13F3"/>
    <w:rsid w:val="004F12A1"/>
    <w:rsid w:val="00616497"/>
    <w:rsid w:val="006342C9"/>
    <w:rsid w:val="00642DFC"/>
    <w:rsid w:val="006438B3"/>
    <w:rsid w:val="006F1A8C"/>
    <w:rsid w:val="00710FD2"/>
    <w:rsid w:val="0073137C"/>
    <w:rsid w:val="00733309"/>
    <w:rsid w:val="00743133"/>
    <w:rsid w:val="0075029B"/>
    <w:rsid w:val="007606B2"/>
    <w:rsid w:val="007C1212"/>
    <w:rsid w:val="00837105"/>
    <w:rsid w:val="008818D2"/>
    <w:rsid w:val="009073CF"/>
    <w:rsid w:val="0093212B"/>
    <w:rsid w:val="00963138"/>
    <w:rsid w:val="00990539"/>
    <w:rsid w:val="009D3AED"/>
    <w:rsid w:val="009D53E4"/>
    <w:rsid w:val="009E044D"/>
    <w:rsid w:val="009F3B63"/>
    <w:rsid w:val="00A0221B"/>
    <w:rsid w:val="00A31D48"/>
    <w:rsid w:val="00A57A6B"/>
    <w:rsid w:val="00A9125A"/>
    <w:rsid w:val="00AA1D8D"/>
    <w:rsid w:val="00AC6730"/>
    <w:rsid w:val="00B0100A"/>
    <w:rsid w:val="00B04B52"/>
    <w:rsid w:val="00B05E5A"/>
    <w:rsid w:val="00B47730"/>
    <w:rsid w:val="00B771DB"/>
    <w:rsid w:val="00C831EE"/>
    <w:rsid w:val="00C84B87"/>
    <w:rsid w:val="00CB0664"/>
    <w:rsid w:val="00CB6731"/>
    <w:rsid w:val="00CE1B22"/>
    <w:rsid w:val="00CF0ECC"/>
    <w:rsid w:val="00D40BC2"/>
    <w:rsid w:val="00D70E13"/>
    <w:rsid w:val="00DD3AD5"/>
    <w:rsid w:val="00E22865"/>
    <w:rsid w:val="00E55FE7"/>
    <w:rsid w:val="00E6189B"/>
    <w:rsid w:val="00EE0A8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3D84D8"/>
  <w14:defaultImageDpi w14:val="300"/>
  <w15:docId w15:val="{7569053E-3D5C-4751-803A-D84CB49A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CE1B2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17</Pages>
  <Words>991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Quốc Tín Nguyễn</cp:lastModifiedBy>
  <cp:revision>36</cp:revision>
  <dcterms:created xsi:type="dcterms:W3CDTF">2013-12-23T23:15:00Z</dcterms:created>
  <dcterms:modified xsi:type="dcterms:W3CDTF">2025-10-24T04:44:00Z</dcterms:modified>
  <cp:category/>
</cp:coreProperties>
</file>